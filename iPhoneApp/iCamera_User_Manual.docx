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80"/>
        </w:rPr>
        <w:t>iCamera</w:t>
      </w:r>
    </w:p>
    <w:p>
      <w:pPr>
        <w:jc w:val="center"/>
      </w:pPr>
      <w:r>
        <w:rPr>
          <w:color w:val="444444"/>
          <w:sz w:val="40"/>
        </w:rPr>
        <w:t>User Manual</w:t>
      </w:r>
    </w:p>
    <w:p>
      <w:pPr>
        <w:jc w:val="center"/>
      </w:pPr>
      <w:r>
        <w:rPr>
          <w:color w:val="888888"/>
        </w:rPr>
        <w:t>Version 1.0  ·  May 2026  ·  Android</w:t>
      </w:r>
    </w:p>
    <w:p/>
    <w:p>
      <w:pPr>
        <w:jc w:val="center"/>
      </w:pPr>
      <w:r>
        <w:t>Inspired by Leica LUX — professional camera controls in your pocket.</w:t>
      </w:r>
    </w:p>
    <w:p>
      <w:r>
        <w:br w:type="page"/>
      </w:r>
    </w:p>
    <w:p>
      <w:pPr>
        <w:pStyle w:val="Heading1"/>
      </w:pPr>
      <w:r>
        <w:rPr>
          <w:color w:val="CC0000"/>
        </w:rPr>
        <w:t>Table of Contents</w:t>
      </w:r>
    </w:p>
    <w:p>
      <w:r>
        <w:rPr>
          <w:b/>
        </w:rPr>
        <w:t xml:space="preserve">1.  </w:t>
      </w:r>
      <w:r>
        <w:t>Introduction</w:t>
      </w:r>
    </w:p>
    <w:p>
      <w:r>
        <w:rPr>
          <w:b/>
        </w:rPr>
        <w:t xml:space="preserve">2.  </w:t>
      </w:r>
      <w:r>
        <w:t>Getting Started</w:t>
      </w:r>
    </w:p>
    <w:p>
      <w:r>
        <w:rPr>
          <w:b/>
        </w:rPr>
        <w:t xml:space="preserve">3.  </w:t>
      </w:r>
      <w:r>
        <w:t>Camera Screen Overview</w:t>
      </w:r>
    </w:p>
    <w:p>
      <w:r>
        <w:rPr>
          <w:b/>
        </w:rPr>
        <w:t xml:space="preserve">4.  </w:t>
      </w:r>
      <w:r>
        <w:t>Shooting Modes — AUTO, PRO, APT</w:t>
      </w:r>
    </w:p>
    <w:p>
      <w:r>
        <w:rPr>
          <w:b/>
        </w:rPr>
        <w:t xml:space="preserve">5.  </w:t>
      </w:r>
      <w:r>
        <w:t>PRO Mode: ISO &amp; Shutter Speed Explained in Plain English</w:t>
      </w:r>
    </w:p>
    <w:p>
      <w:r>
        <w:rPr>
          <w:b/>
        </w:rPr>
        <w:t xml:space="preserve">6.  </w:t>
      </w:r>
      <w:r>
        <w:t>APT Mode: Aperture &amp; Bokeh</w:t>
      </w:r>
    </w:p>
    <w:p>
      <w:r>
        <w:rPr>
          <w:b/>
        </w:rPr>
        <w:t xml:space="preserve">7.  </w:t>
      </w:r>
      <w:r>
        <w:t>Look Filters</w:t>
      </w:r>
    </w:p>
    <w:p>
      <w:r>
        <w:rPr>
          <w:b/>
        </w:rPr>
        <w:t>8.  Lens Profiles — 28mm / 35mm / 50mm, focal lengths explained, zoom behaviour</w:t>
      </w:r>
      <w:r/>
    </w:p>
    <w:p>
      <w:r>
        <w:rPr>
          <w:b/>
        </w:rPr>
        <w:t xml:space="preserve">9.  </w:t>
      </w:r>
      <w:r>
        <w:t>Flash</w:t>
      </w:r>
    </w:p>
    <w:p>
      <w:r>
        <w:rPr>
          <w:b/>
        </w:rPr>
        <w:t xml:space="preserve">10. </w:t>
      </w:r>
      <w:r>
        <w:t>RAW Capture</w:t>
      </w:r>
    </w:p>
    <w:p>
      <w:r>
        <w:rPr>
          <w:b/>
        </w:rPr>
        <w:t xml:space="preserve">11. </w:t>
      </w:r>
      <w:r>
        <w:t>Saving &amp; Finding Your Photos</w:t>
      </w:r>
    </w:p>
    <w:p>
      <w:r>
        <w:rPr>
          <w:b/>
        </w:rPr>
        <w:t xml:space="preserve">12. </w:t>
      </w:r>
      <w:r>
        <w:t>Tips &amp; Troubleshooting</w:t>
      </w:r>
    </w:p>
    <w:p>
      <w:r>
        <w:rPr>
          <w:b/>
        </w:rPr>
        <w:t xml:space="preserve">13. </w:t>
      </w:r>
      <w:r>
        <w:t>Photo Quality Setting — Standard vs High Resolution</w:t>
      </w:r>
    </w:p>
    <w:p>
      <w:pPr/>
      <w:r>
        <w:t>14. White Balance — what Kelvin means, adjusting WB, effect on photos</w:t>
      </w:r>
    </w:p>
    <w:p>
      <w:r>
        <w:br w:type="page"/>
      </w:r>
    </w:p>
    <w:p>
      <w:pPr>
        <w:pStyle w:val="Heading1"/>
      </w:pPr>
      <w:r>
        <w:rPr>
          <w:color w:val="CC0000"/>
        </w:rPr>
        <w:t>1. Introduction</w:t>
      </w:r>
    </w:p>
    <w:p>
      <w:pPr>
        <w:spacing w:after="120"/>
      </w:pPr>
      <w:r>
        <w:t>iCamera is a professional camera app for Android, designed with the clean aesthetic of Leica cameras. It gives you full manual control over your phone camera — ISO, shutter speed, aperture simulation, lens profiles, and cinematic colour looks — all in one place.</w:t>
      </w:r>
    </w:p>
    <w:p>
      <w:pPr>
        <w:spacing w:after="120"/>
      </w:pPr>
      <w:r>
        <w:t>This manual explains every feature in plain English. No photography degree required.</w:t>
      </w:r>
    </w:p>
    <w:p>
      <w:pPr>
        <w:pStyle w:val="Heading1"/>
      </w:pPr>
      <w:r>
        <w:rPr>
          <w:color w:val="CC0000"/>
        </w:rPr>
        <w:t>2. Getting Started</w:t>
      </w:r>
    </w:p>
    <w:p>
      <w:pPr>
        <w:pStyle w:val="Heading2"/>
      </w:pPr>
      <w:r>
        <w:rPr>
          <w:color w:val="333333"/>
        </w:rPr>
        <w:t>Permissions</w:t>
      </w:r>
    </w:p>
    <w:p>
      <w:pPr>
        <w:spacing w:after="120"/>
      </w:pPr>
      <w:r>
        <w:t>When you launch iCamera for the first time the app will request two permissions:</w:t>
      </w:r>
    </w:p>
    <w:p>
      <w:pPr>
        <w:pStyle w:val="ListBullet"/>
      </w:pPr>
      <w:r>
        <w:t>Camera — required to take photos.</w:t>
      </w:r>
    </w:p>
    <w:p>
      <w:pPr>
        <w:pStyle w:val="ListBullet"/>
      </w:pPr>
      <w:r>
        <w:t>Storage / Media — required to save photos to your gallery.</w:t>
      </w:r>
    </w:p>
    <w:p>
      <w:pPr>
        <w:spacing w:after="120"/>
      </w:pPr>
      <w:r>
        <w:t>Tap Allow on both prompts. If you accidentally denied them, go to Settings → Apps → iCamera → Permissions and enable them manually.</w:t>
      </w:r>
    </w:p>
    <w:p>
      <w:pPr>
        <w:pStyle w:val="Heading2"/>
      </w:pPr>
      <w:r>
        <w:rPr>
          <w:color w:val="333333"/>
        </w:rPr>
        <w:t>First Launch</w:t>
      </w:r>
    </w:p>
    <w:p>
      <w:pPr>
        <w:spacing w:after="120"/>
      </w:pPr>
      <w:r>
        <w:t>The app opens directly to the camera viewfinder. Point your phone at a subject and tap the large round shutter button at the bottom to take a photo. Your photo is automatically saved to Pictures/iCamera/ on your device.</w:t>
      </w:r>
    </w:p>
    <w:p>
      <w:pPr>
        <w:pStyle w:val="Heading1"/>
      </w:pPr>
      <w:r>
        <w:rPr>
          <w:color w:val="CC0000"/>
        </w:rPr>
        <w:t>3. Camera Screen Overview</w:t>
      </w:r>
    </w:p>
    <w:p>
      <w:pPr>
        <w:pStyle w:val="Heading2"/>
      </w:pPr>
      <w:r>
        <w:rPr>
          <w:color w:val="333333"/>
        </w:rPr>
        <w:t>Top Bar (HUD)</w:t>
      </w:r>
    </w:p>
    <w:p>
      <w:pPr>
        <w:spacing w:after="120"/>
      </w:pPr>
      <w:r>
        <w:t>The row of values across the top of the screen shows your current settings at a glance:</w:t>
      </w:r>
    </w:p>
    <w:p>
      <w:pPr>
        <w:pStyle w:val="ListBullet"/>
      </w:pPr>
      <w:r>
        <w:t>SS — Shutter Speed (e.g. 1/60). How long the sensor collects light.</w:t>
      </w:r>
    </w:p>
    <w:p>
      <w:pPr>
        <w:pStyle w:val="ListBullet"/>
      </w:pPr>
      <w:r>
        <w:t>ISO — Sensitivity level (e.g. ISO 100). How much the sensor amplifies light.</w:t>
      </w:r>
    </w:p>
    <w:p>
      <w:pPr>
        <w:pStyle w:val="ListBullet"/>
      </w:pPr>
      <w:r>
        <w:t>iCamera / Lens name — centre display.</w:t>
      </w:r>
    </w:p>
    <w:p>
      <w:pPr>
        <w:pStyle w:val="ListBullet"/>
      </w:pPr>
      <w:r>
        <w:t>WB — White Balance. Tap to cycle presets: Bulb / Indoor / Fluorescent / Daylight / Cloudy / Shade. The viewfinder shifts colour immediately. See Section 14.</w:t>
      </w:r>
    </w:p>
    <w:p>
      <w:pPr>
        <w:pStyle w:val="ListBullet"/>
      </w:pPr>
      <w:r>
        <w:t>APT — Aperture (e.g. f/1.4). Controls depth-of-field simulation.</w:t>
      </w:r>
    </w:p>
    <w:p>
      <w:pPr>
        <w:pStyle w:val="Heading2"/>
      </w:pPr>
      <w:r>
        <w:rPr>
          <w:color w:val="333333"/>
        </w:rPr>
        <w:t>Bottom Controls (top to bottom)</w:t>
      </w:r>
    </w:p>
    <w:p>
      <w:pPr>
        <w:pStyle w:val="ListBullet"/>
      </w:pPr>
      <w:r>
        <w:t>Look Selector — swipe to choose a colour style.</w:t>
      </w:r>
    </w:p>
    <w:p>
      <w:pPr>
        <w:pStyle w:val="ListBullet"/>
      </w:pPr>
      <w:r>
        <w:t>Lens Selector — tap 28mm / 35mm / 50mm to switch lens simulation. Pinch with two fingers on the viewfinder to zoom freely between 1× and 10×.</w:t>
      </w:r>
    </w:p>
    <w:p>
      <w:pPr>
        <w:pStyle w:val="ListBullet"/>
      </w:pPr>
      <w:r>
        <w:t>PRO / APT controls — scroll wheels or aperture dial (appear only in those modes).</w:t>
      </w:r>
    </w:p>
    <w:p>
      <w:pPr>
        <w:pStyle w:val="ListBullet"/>
      </w:pPr>
      <w:r>
        <w:t>Mode bar — RAW  |  AUTO  |  PRO  |  APT  |  FLASH  |  FLIP.</w:t>
      </w:r>
    </w:p>
    <w:p>
      <w:pPr>
        <w:pStyle w:val="ListBullet"/>
      </w:pPr>
      <w:r>
        <w:t>Shutter button — large round button at the bottom centre. Tap to capture.</w:t>
      </w:r>
    </w:p>
    <w:p>
      <w:pPr>
        <w:pStyle w:val="ListBullet"/>
      </w:pPr>
      <w:r>
        <w:t>Thumbnail — bottom-left corner shows your last captured photo.</w:t>
      </w:r>
    </w:p>
    <w:p>
      <w:pPr>
        <w:pStyle w:val="Heading1"/>
      </w:pPr>
      <w:r>
        <w:rPr>
          <w:color w:val="CC0000"/>
        </w:rPr>
        <w:t>4. Shooting Modes — AUTO, PRO, APT</w:t>
      </w:r>
    </w:p>
    <w:p>
      <w:pPr>
        <w:pStyle w:val="Heading2"/>
      </w:pPr>
      <w:r>
        <w:rPr>
          <w:color w:val="333333"/>
        </w:rPr>
        <w:t>AUTO Mode</w:t>
      </w:r>
    </w:p>
    <w:p>
      <w:pPr>
        <w:spacing w:after="120"/>
      </w:pPr>
      <w:r>
        <w:t>The phone's automatic camera brain handles everything — brightness, focus, and colour balance. This is the fastest mode for everyday shooting. Just point and shoot.</w:t>
      </w:r>
    </w:p>
    <w:p>
      <w:pPr>
        <w:pStyle w:val="Heading2"/>
      </w:pPr>
      <w:r>
        <w:rPr>
          <w:color w:val="333333"/>
        </w:rPr>
        <w:t>PRO Mode</w:t>
      </w:r>
    </w:p>
    <w:p>
      <w:pPr>
        <w:spacing w:after="120"/>
      </w:pPr>
      <w:r>
        <w:t>You take full manual control of ISO and Shutter Speed. The automatic exposure brain is switched off. Two scroll wheels appear above the mode bar — SHUTTER on the left and ISO on the right. Scroll left or right to change values. Lift your finger to apply.</w:t>
      </w:r>
    </w:p>
    <w:p>
      <w:pPr>
        <w:pStyle w:val="Heading2"/>
      </w:pPr>
      <w:r>
        <w:rPr>
          <w:color w:val="333333"/>
        </w:rPr>
        <w:t>APT Mode (Aperture)</w:t>
      </w:r>
    </w:p>
    <w:p>
      <w:pPr>
        <w:spacing w:after="120"/>
      </w:pPr>
      <w:r>
        <w:t>Simulates a real camera lens with a variable aperture ring. A dial lets you set the f-stop (e.g. f/1.4, f/2.8, f/8). A lower f-number gives a blurred background. A higher f-number keeps more of the scene sharp.</w:t>
      </w:r>
    </w:p>
    <w:p>
      <w:pPr>
        <w:pStyle w:val="Heading1"/>
      </w:pPr>
      <w:r>
        <w:rPr>
          <w:color w:val="CC0000"/>
        </w:rPr>
        <w:t>5. PRO Mode: ISO &amp; Shutter Speed Explained in Plain English</w:t>
      </w:r>
    </w:p>
    <w:p>
      <w:pPr>
        <w:spacing w:after="120"/>
      </w:pPr>
      <w:r>
        <w:t>This section explains what ISO and Shutter Speed actually do — without any photography jargon. Understanding these two controls lets you take better photos in any lighting condition.</w:t>
      </w:r>
    </w:p>
    <w:p>
      <w:pPr>
        <w:pStyle w:val="Heading3"/>
      </w:pPr>
      <w:r>
        <w:t>In one sentence</w:t>
      </w:r>
    </w:p>
    <w:p>
      <w:pPr/>
      <w:r>
        <w:t>Shutter controls how LONG the sensor collects light (time → brightness and motion blur). ISO controls how LOUDLY the sensor amplifies the light it already collected (gain → brightness and grain). They both affect brightness, but through completely different mechanisms.</w:t>
      </w:r>
    </w:p>
    <w:p>
      <w:r>
        <w:t>────────────────────────────────────────────────────────────────────</w:t>
      </w:r>
    </w:p>
    <w:p>
      <w:pPr>
        <w:pStyle w:val="Heading2"/>
      </w:pPr>
      <w:r>
        <w:rPr>
          <w:color w:val="333333"/>
        </w:rPr>
        <w:t>Why a Phone Has No Physical ISO Dial or Shutter Blade</w:t>
      </w:r>
    </w:p>
    <w:p>
      <w:pPr>
        <w:spacing w:after="120"/>
      </w:pPr>
      <w:r>
        <w:t>A phone has no mechanical shutter curtain and no physical ISO dial. Everything is done electronically inside the camera sensor chip. Here is how it works:</w:t>
      </w:r>
    </w:p>
    <w:p>
      <w:pPr>
        <w:pStyle w:val="Heading3"/>
      </w:pPr>
      <w:r>
        <w:t>ISO — How Much the Sensor Amplifies Light</w:t>
      </w:r>
    </w:p>
    <w:p>
      <w:pPr>
        <w:spacing w:after="120"/>
      </w:pPr>
      <w:r>
        <w:t>On a traditional film camera, ISO was a measure of how sensitive the film was to light. On a phone, the sensor is a fixed silicon chip that cannot physically become more or less sensitive. Instead, it amplifies the electrical signal that the light creates:</w:t>
      </w:r>
    </w:p>
    <w:p>
      <w:pPr>
        <w:pStyle w:val="ListBullet"/>
      </w:pPr>
      <w:r>
        <w:t>LOW ISO (e.g. ISO 100) — the chip amplifies the light signal very little. The photo is clean with no grain, but needs plenty of light or a slower shutter.</w:t>
      </w:r>
    </w:p>
    <w:p>
      <w:pPr>
        <w:pStyle w:val="ListBullet"/>
      </w:pPr>
      <w:r>
        <w:t>HIGH ISO (e.g. ISO 800 or 6400) — the chip amplifies the same signal much more. The photo is brighter in dark conditions, but electronic noise creates visible grain. ISO 800 is a moderate boost — acceptable grain. ISO 6400 is a heavy boost — noticeably grainy but usable in very low light.</w:t>
      </w:r>
    </w:p>
    <w:p>
      <w:pPr>
        <w:spacing w:after="120"/>
      </w:pPr>
      <w:r>
        <w:t>Think of it like a microphone recording sound in a quiet room. The microphone picks up the sound (light hitting the sensor). ISO is the volume amplifier on the recording. Low ISO (100) = amplifier at minimum — you hear exactly what was recorded, clean and clear, but you need plenty of light. High ISO (3200) = amplifier turned up — the image gets brighter even in a dark scene, but the background electronic hiss also gets louder. That hiss is the grain and noise you see in the photo. Rule of thumb: always try the lowest ISO that still gives you a bright enough image.</w:t>
      </w:r>
    </w:p>
    <w:p>
      <w:pPr>
        <w:pStyle w:val="Heading3"/>
      </w:pPr>
      <w:r>
        <w:t>A concrete example</w:t>
      </w:r>
    </w:p>
    <w:p>
      <w:pPr/>
      <w:r>
        <w:t>Take two photos of the same object, both with Shutter 1/100:</w:t>
      </w:r>
    </w:p>
    <w:p>
      <w:pPr>
        <w:pStyle w:val="ListBullet"/>
      </w:pPr>
      <w:r>
        <w:t>Photo A — ISO 100, Shutter 1/100: the sensor collects light for 1/100 of a second and amplifies it very little. Result: clean, low-noise image — but darker in dim light.</w:t>
      </w:r>
    </w:p>
    <w:p>
      <w:pPr>
        <w:pStyle w:val="ListBullet"/>
      </w:pPr>
      <w:r>
        <w:t>Photo B — ISO 6400, Shutter 1/100: the sensor collects exactly the same amount of light (same shutter time), but amplifies the signal 64× before saving. Result: much brighter image — but with visible grain.</w:t>
      </w:r>
    </w:p>
    <w:p>
      <w:pPr/>
      <w:r>
        <w:t>The key point: ISO does not change how long the sensor collects light — only shutter does that. ISO is amplification applied to whatever light was already collected.</w:t>
      </w:r>
    </w:p>
    <w:p>
      <w:pPr>
        <w:pStyle w:val="Heading3"/>
      </w:pPr>
      <w:r>
        <w:t>Is high ISO the same as brightening a photo in software?</w:t>
      </w:r>
    </w:p>
    <w:p>
      <w:pPr/>
      <w:r>
        <w:t>Almost — but not quite. Both make the image brighter. The difference is when and how it happens:</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b/>
              </w:rPr>
            </w:r>
          </w:p>
        </w:tc>
        <w:tc>
          <w:tcPr>
            <w:tcW w:type="dxa" w:w="2946"/>
          </w:tcPr>
          <w:p>
            <w:pPr>
              <w:jc w:val="center"/>
            </w:pPr>
            <w:r>
              <w:rPr>
                <w:b/>
              </w:rPr>
              <w:t>High ISO at capture</w:t>
            </w:r>
          </w:p>
        </w:tc>
        <w:tc>
          <w:tcPr>
            <w:tcW w:type="dxa" w:w="2946"/>
          </w:tcPr>
          <w:p>
            <w:pPr>
              <w:jc w:val="center"/>
            </w:pPr>
            <w:r>
              <w:rPr>
                <w:b/>
              </w:rPr>
              <w:t>Software brighten after</w:t>
              <w:br/>
              <w:t>(e.g. Lightroom / editing app)</w:t>
            </w:r>
          </w:p>
        </w:tc>
      </w:tr>
      <w:tr>
        <w:tc>
          <w:tcPr>
            <w:tcW w:type="dxa" w:w="2946"/>
          </w:tcPr>
          <w:p>
            <w:r>
              <w:t>Noise</w:t>
            </w:r>
          </w:p>
        </w:tc>
        <w:tc>
          <w:tcPr>
            <w:tcW w:type="dxa" w:w="2946"/>
          </w:tcPr>
          <w:p>
            <w:r>
              <w:t>Fine-grain speckled texture from sensor electronics</w:t>
            </w:r>
          </w:p>
        </w:tc>
        <w:tc>
          <w:tcPr>
            <w:tcW w:type="dxa" w:w="2946"/>
          </w:tcPr>
          <w:p>
            <w:r>
              <w:t>Can look more muddy or smeared</w:t>
            </w:r>
          </w:p>
        </w:tc>
      </w:tr>
      <w:tr>
        <w:tc>
          <w:tcPr>
            <w:tcW w:type="dxa" w:w="2946"/>
          </w:tcPr>
          <w:p>
            <w:r>
              <w:t>When it happens</w:t>
            </w:r>
          </w:p>
        </w:tc>
        <w:tc>
          <w:tcPr>
            <w:tcW w:type="dxa" w:w="2946"/>
          </w:tcPr>
          <w:p>
            <w:r>
              <w:t>Instantly — inside the sensor hardware at the moment of capture</w:t>
            </w:r>
          </w:p>
        </w:tc>
        <w:tc>
          <w:tcPr>
            <w:tcW w:type="dxa" w:w="2946"/>
          </w:tcPr>
          <w:p>
            <w:r>
              <w:t>After the fact — applied to already-saved data</w:t>
            </w:r>
          </w:p>
        </w:tc>
      </w:tr>
      <w:tr>
        <w:tc>
          <w:tcPr>
            <w:tcW w:type="dxa" w:w="2946"/>
          </w:tcPr>
          <w:p>
            <w:r>
              <w:t>Shadow detail</w:t>
            </w:r>
          </w:p>
        </w:tc>
        <w:tc>
          <w:tcPr>
            <w:tcW w:type="dxa" w:w="2946"/>
          </w:tcPr>
          <w:p>
            <w:r>
              <w:t>Better — signal is amplified before any data is lost to clipping</w:t>
            </w:r>
          </w:p>
        </w:tc>
        <w:tc>
          <w:tcPr>
            <w:tcW w:type="dxa" w:w="2946"/>
          </w:tcPr>
          <w:p>
            <w:r>
              <w:t>Worse — shadows that clipped to pure black cannot be recovered</w:t>
            </w:r>
          </w:p>
        </w:tc>
      </w:tr>
      <w:tr>
        <w:tc>
          <w:tcPr>
            <w:tcW w:type="dxa" w:w="2946"/>
          </w:tcPr>
          <w:p>
            <w:r>
              <w:t>Practical difference</w:t>
              <w:br/>
              <w:t>on a phone</w:t>
            </w:r>
          </w:p>
        </w:tc>
        <w:tc>
          <w:tcPr>
            <w:tcW w:type="dxa" w:w="2946"/>
          </w:tcPr>
          <w:p>
            <w:r>
              <w:t>Small for most scenes — phones do heavy computational processing regardless</w:t>
            </w:r>
          </w:p>
        </w:tc>
        <w:tc>
          <w:tcPr>
            <w:tcW w:type="dxa" w:w="2946"/>
          </w:tcPr>
          <w:p>
            <w:r>
              <w:t>Nearly identical result in normal light; worse in very dark scenes</w:t>
            </w:r>
          </w:p>
        </w:tc>
      </w:tr>
    </w:tbl>
    <w:p>
      <w:pPr>
        <w:pStyle w:val="ListBullet"/>
      </w:pPr>
    </w:p>
    <w:p>
      <w:pPr>
        <w:pStyle w:val="ListBullet"/>
      </w:pPr>
    </w:p>
    <w:p>
      <w:pPr/>
      <w:r>
        <w:t>On a phone, the practical difference is small for most scenes. The main reason to prefer high ISO over software brightening is better shadow detail recovery in very dark conditions.</w:t>
      </w:r>
    </w:p>
    <w:p>
      <w:pPr>
        <w:ind w:left="567"/>
      </w:pPr>
      <w:r>
        <w:rPr>
          <w:b/>
          <w:color w:val="CC0000"/>
        </w:rPr>
        <w:t xml:space="preserve">TIP: </w:t>
      </w:r>
      <w:r>
        <w:t>ISO 100 = clean, darker image.  ISO 3200 = brighter but grainy. Use high ISO only when there is very little light available.</w:t>
      </w:r>
    </w:p>
    <w:p>
      <w:pPr>
        <w:pStyle w:val="Heading3"/>
      </w:pPr>
      <w:r>
        <w:t>Shutter Speed — How Long the Sensor Collects Light</w:t>
      </w:r>
    </w:p>
    <w:p>
      <w:pPr>
        <w:spacing w:after="120"/>
      </w:pPr>
      <w:r>
        <w:t>A traditional camera has a physical curtain (shutter) that opens and closes to control how long light hits the film. A phone has no curtain. Instead, the sensor chip uses an electronic shutter — it simply starts and stops collecting light electronically:</w:t>
      </w:r>
    </w:p>
    <w:p>
      <w:pPr>
        <w:pStyle w:val="ListBullet"/>
      </w:pPr>
      <w:r>
        <w:t>FAST shutter speed (e.g. 1/1000) — the sensor collects light for only 1 millisecond. Fast-moving subjects are frozen sharply. However, less light enters, so the photo is darker.</w:t>
      </w:r>
    </w:p>
    <w:p>
      <w:pPr>
        <w:pStyle w:val="ListBullet"/>
      </w:pPr>
      <w:r>
        <w:t>SLOW shutter speed (e.g. 1/15) — the sensor collects light for 66 milliseconds. More light enters, making the photo brighter. But if the phone or subject moves during those 66 ms, the photo will be blurry.</w:t>
      </w:r>
    </w:p>
    <w:p>
      <w:pPr>
        <w:spacing w:after="120"/>
      </w:pPr>
      <w:r>
        <w:t>Think of it like taking a photo with your eyes. If you blink very quickly (fast shutter) you see a frozen moment. If you hold your eyes open for a long time in a dark room (slow shutter) you gather more light — but any movement causes a blur.</w:t>
      </w:r>
    </w:p>
    <w:p>
      <w:pPr>
        <w:ind w:left="567"/>
      </w:pPr>
      <w:r>
        <w:rPr>
          <w:b/>
          <w:color w:val="CC0000"/>
        </w:rPr>
        <w:t xml:space="preserve">TIP: </w:t>
      </w:r>
      <w:r>
        <w:t>Use fast shutter (1/500 or higher) for sports and action. Use slow shutter (1/30 or lower) in dim conditions, but rest the phone on a stable surface.</w:t>
      </w:r>
    </w:p>
    <w:p>
      <w:pPr>
        <w:pStyle w:val="Heading3"/>
      </w:pPr>
      <w:r>
        <w:t>How iCamera Sends These Values to the Phone Hardware</w:t>
      </w:r>
    </w:p>
    <w:p>
      <w:pPr>
        <w:spacing w:after="120"/>
      </w:pPr>
      <w:r>
        <w:t>Google provides a low-level camera programming interface called Camera2 that lets an app talk directly to the camera sensor chip and say:</w:t>
      </w:r>
    </w:p>
    <w:p>
      <w:pPr>
        <w:ind w:left="850"/>
      </w:pPr>
      <w:r>
        <w:rPr>
          <w:i/>
        </w:rPr>
        <w:t>“Turn off your automatic exposure brain, and instead use exactly this amplification level (ISO) and exactly this collection window (shutter speed) for every single frame.”</w:t>
      </w:r>
    </w:p>
    <w:p>
      <w:pPr>
        <w:spacing w:after="120"/>
      </w:pPr>
      <w:r>
        <w:t>iCamera sends those two numbers directly to the hardware chip via the Android Camera2 API. The chip applies them immediately — the same way a DSLR responds to a physical dial. On devices where the hardware reports that full manual control is unavailable, iCamera automatically falls back to an EV-offset approach: it tells the camera's auto-exposure system to bias the brightness by a calculated number of stops (e.g. ISO 400 = +2 stops brighter than ISO 100). The result looks the same to you — you still control how bright or dark the image appears — but the underlying mechanism is slightly less precise than true hardware control.</w:t>
      </w:r>
    </w:p>
    <w:p>
      <w:r>
        <w:t>────────────────────────────────────────────────────────────────────</w:t>
      </w:r>
    </w:p>
    <w:p>
      <w:pPr>
        <w:pStyle w:val="Heading2"/>
      </w:pPr>
      <w:r>
        <w:rPr>
          <w:color w:val="333333"/>
        </w:rPr>
        <w:t>Practical Guide to ISO and Shutter Speed</w:t>
      </w:r>
    </w:p>
    <w:p>
      <w:pPr>
        <w:pStyle w:val="Heading3"/>
      </w:pPr>
      <w:r>
        <w:t>Bright Outdoor Daylight</w:t>
      </w:r>
    </w:p>
    <w:p>
      <w:pPr>
        <w:pStyle w:val="ListBullet"/>
      </w:pPr>
      <w:r>
        <w:t>ISO 100 — clean image with no grain.</w:t>
      </w:r>
    </w:p>
    <w:p>
      <w:pPr>
        <w:pStyle w:val="ListBullet"/>
      </w:pPr>
      <w:r>
        <w:t>Shutter 1/500 or faster — freezes motion.</w:t>
      </w:r>
    </w:p>
    <w:p>
      <w:pPr>
        <w:pStyle w:val="Heading3"/>
      </w:pPr>
      <w:r>
        <w:t>Indoors or Overcast Day</w:t>
      </w:r>
    </w:p>
    <w:p>
      <w:pPr>
        <w:pStyle w:val="ListBullet"/>
      </w:pPr>
      <w:r>
        <w:t>ISO 400–800 — a good balance of brightness and acceptable grain.</w:t>
      </w:r>
    </w:p>
    <w:p>
      <w:pPr>
        <w:pStyle w:val="ListBullet"/>
      </w:pPr>
      <w:r>
        <w:t>Shutter 1/60 — the minimum for handheld shooting without camera-shake blur.</w:t>
      </w:r>
    </w:p>
    <w:p>
      <w:pPr>
        <w:pStyle w:val="Heading3"/>
      </w:pPr>
      <w:r>
        <w:t>Night or Very Low Light</w:t>
      </w:r>
    </w:p>
    <w:p>
      <w:pPr>
        <w:pStyle w:val="ListBullet"/>
      </w:pPr>
      <w:r>
        <w:t>ISO 1600–3200 — enough brightness to see the scene.</w:t>
      </w:r>
    </w:p>
    <w:p>
      <w:pPr>
        <w:pStyle w:val="ListBullet"/>
      </w:pPr>
      <w:r>
        <w:t>Shutter 1/30 or slower — rest the phone on a surface or use a small tripod.</w:t>
      </w:r>
    </w:p>
    <w:p>
      <w:pPr>
        <w:pStyle w:val="ListBullet"/>
      </w:pPr>
      <w:r>
        <w:t>Accept some grain — it is better than a completely black photo.</w:t>
      </w:r>
    </w:p>
    <w:p>
      <w:pPr>
        <w:pStyle w:val="Heading3"/>
      </w:pPr>
      <w:r>
        <w:t>The Relationship Between ISO and Shutter Speed</w:t>
      </w:r>
    </w:p>
    <w:p>
      <w:pPr>
        <w:spacing w:after="120"/>
      </w:pPr>
      <w:r>
        <w:t>ISO and shutter speed always work together. If you make the shutter faster (less light), you can compensate by raising ISO (more amplification). If you lower ISO for a cleaner image, you may need a slower shutter to let in enough light. Finding the right balance between brightness, grain, and motion is the art of manual photography.</w:t>
      </w:r>
    </w:p>
    <w:p>
      <w:pPr>
        <w:pStyle w:val="Heading1"/>
      </w:pPr>
      <w:r>
        <w:rPr>
          <w:color w:val="CC0000"/>
        </w:rPr>
        <w:t>6. APT Mode: Aperture &amp; Bokeh</w:t>
      </w:r>
    </w:p>
    <w:p>
      <w:pPr>
        <w:spacing w:after="120"/>
      </w:pPr>
      <w:r>
        <w:t>APT mode simulates a real camera lens with a variable aperture — the opening that controls how blurred the background is.</w:t>
      </w:r>
    </w:p>
    <w:p>
      <w:pPr>
        <w:pStyle w:val="ListBullet"/>
      </w:pPr>
      <w:r>
        <w:t>Low f-number (e.g. f/1.4) — very blurred background. Subject stands out clearly.</w:t>
      </w:r>
    </w:p>
    <w:p>
      <w:pPr>
        <w:pStyle w:val="ListBullet"/>
      </w:pPr>
      <w:r>
        <w:t>High f-number (e.g. f/8 or f/16) — most of the scene stays sharp. Good for landscapes.</w:t>
      </w:r>
    </w:p>
    <w:p>
      <w:pPr>
        <w:spacing w:after="120"/>
      </w:pPr>
      <w:r>
        <w:t>Toggle the BOKEH switch to enable background blur. iCamera uses on-device AI to detect the subject and apply realistic background blur at capture time.</w:t>
      </w:r>
    </w:p>
    <w:p>
      <w:pPr>
        <w:pStyle w:val="Heading1"/>
      </w:pPr>
      <w:r>
        <w:rPr>
          <w:color w:val="CC0000"/>
        </w:rPr>
        <w:t>7. Look Filters</w:t>
      </w:r>
    </w:p>
    <w:p>
      <w:pPr>
        <w:spacing w:after="120"/>
      </w:pPr>
      <w:r>
        <w:t>The Look selector at the top of the bottom controls lets you choose a colour grade for your photo. Each look applies a professional 3D colour transformation:</w:t>
      </w:r>
    </w:p>
    <w:p>
      <w:pPr>
        <w:pStyle w:val="ListBullet"/>
      </w:pPr>
      <w:r>
        <w:t>CLASSIC — warm, slightly desaturated. Reminiscent of classic Leica film.</w:t>
      </w:r>
    </w:p>
    <w:p>
      <w:pPr>
        <w:pStyle w:val="ListBullet"/>
      </w:pPr>
      <w:r>
        <w:t>CONTEMPORARY — neutral, modern colour rendition.</w:t>
      </w:r>
    </w:p>
    <w:p>
      <w:pPr>
        <w:pStyle w:val="ListBullet"/>
      </w:pPr>
      <w:r>
        <w:t>B&amp;W — black and white with a custom tone curve.</w:t>
      </w:r>
    </w:p>
    <w:p>
      <w:pPr>
        <w:pStyle w:val="ListBullet"/>
      </w:pPr>
      <w:r>
        <w:t>VIVID — punchy, saturated colours.</w:t>
      </w:r>
    </w:p>
    <w:p>
      <w:pPr>
        <w:pStyle w:val="ListBullet"/>
      </w:pPr>
      <w:r>
        <w:t>ARTIST — creative, cross-processed look.</w:t>
      </w:r>
    </w:p>
    <w:p>
      <w:pPr>
        <w:spacing w:after="120"/>
      </w:pPr>
      <w:r>
        <w:t>The look is baked into the saved photo, not just a preview filter.</w:t>
      </w:r>
    </w:p>
    <w:p>
      <w:pPr>
        <w:pStyle w:val="Heading1"/>
      </w:pPr>
      <w:r>
        <w:rPr>
          <w:color w:val="CC0000"/>
        </w:rPr>
        <w:t>8. Lens Profiles</w:t>
      </w:r>
    </w:p>
    <w:p>
      <w:pPr>
        <w:spacing w:after="120"/>
      </w:pPr>
      <w:r>
        <w:t>The lens selector at the bottom of the screen lets you choose from three Leica-inspired lens simulations. Each one changes the zoom level of the viewfinder, the visual character of the preview, and the optical effects applied to your saved photos.</w:t>
      </w:r>
    </w:p>
    <w:p>
      <w:pPr>
        <w:pStyle w:val="ListBullet"/>
      </w:pPr>
      <w:r>
        <w:t>28mm  ·  Summilux-M 28  ·  f/1.4  —  Wide-angle. Shows more of the scene than your eye naturally sees. Light vignette, cool-toned preview tint. This is the phone's native camera at 1.0× — the widest, sharpest view with no digital zoom applied. Best for landscapes, architecture, and group shots.</w:t>
      </w:r>
    </w:p>
    <w:p>
      <w:pPr>
        <w:pStyle w:val="ListBullet"/>
      </w:pPr>
      <w:r>
        <w:t>35mm  ·  Summilux-M 35  ·  f/1.4  —  Standard / "normal" view. The closest match to how the human eye sees the world naturally. Medium vignette, warm-gold preview tint. Slightly zoomed in (1.3×). The ideal everyday lens for street photography, travel, and general shooting.</w:t>
      </w:r>
    </w:p>
    <w:p>
      <w:pPr>
        <w:pStyle w:val="ListBullet"/>
      </w:pPr>
      <w:r>
        <w:t>50mm  ·  Noctilux-M 50  ·  f/1.2  —  Short telephoto ("zoomed in"). Subjects appear larger and the background feels compressed — the classic portrait look. Strong vignette, warm amber preview tint, maximum bokeh capability. Zoomed to 1.8×. Best for portraits and low-light cinematic shots.</w:t>
      </w:r>
    </w:p>
    <w:p>
      <w:pPr>
        <w:spacing w:after="120"/>
      </w:pPr>
      <w:r>
        <w:t>Each profile applies a unique combination of vignette (darkened edges), chromatic aberration (subtle colour fringing toward the corners), and barrel distortion — all calculated in real time. These effects are most visible in the saved photo.</w:t>
      </w:r>
    </w:p>
    <w:p>
      <w:pPr>
        <w:pStyle w:val="Heading2"/>
      </w:pPr>
      <w:r>
        <w:t>What the focal length numbers mean</w:t>
      </w:r>
    </w:p>
    <w:p>
      <w:pPr/>
      <w:r>
        <w:t>The "mm" number is borrowed from classic 35mm film cameras. It describes the field of view — how wide or how zoomed-in the image looks. A lower number = wider view. A higher number = narrower, more zoomed view. It is not a physical size ratio — it does not mean objects appear at a 1:1 scale with real life. The number closest to "what your eyes see naturally" is around 35mm.</w:t>
      </w:r>
    </w:p>
    <w:p>
      <w:pPr>
        <w:pStyle w:val="Heading2"/>
      </w:pPr>
      <w:r>
        <w:t>Zoom behaviour</w:t>
      </w:r>
    </w:p>
    <w:p>
      <w:pPr/>
      <w:r>
        <w:t>Tapping a lens automatically snaps the zoom to its correct level (28mm → 1.0×, 35mm → 1.3×, 50mm → 1.8×). A zoom indicator (e.g. "1.8×") appears briefly at the top of the viewfinder to confirm. You can also pinch the viewfinder with two fingers at any time to zoom freely between 1× and 10×. The zoom indicator updates as you pinch.</w:t>
      </w:r>
    </w:p>
    <w:p>
      <w:pPr>
        <w:pStyle w:val="Heading1"/>
      </w:pPr>
      <w:r>
        <w:rPr>
          <w:color w:val="CC0000"/>
        </w:rPr>
        <w:t>9. Flash</w:t>
      </w:r>
    </w:p>
    <w:p>
      <w:pPr>
        <w:spacing w:after="120"/>
      </w:pPr>
      <w:r>
        <w:t>Tap the FLASH icon in the controls bar to cycle through flash modes:</w:t>
      </w:r>
    </w:p>
    <w:p>
      <w:pPr>
        <w:pStyle w:val="ListBullet"/>
      </w:pPr>
      <w:r>
        <w:t>OFF — flash never fires.</w:t>
      </w:r>
    </w:p>
    <w:p>
      <w:pPr>
        <w:pStyle w:val="ListBullet"/>
      </w:pPr>
      <w:r>
        <w:t>AUTO — flash fires automatically when the scene is dark.</w:t>
      </w:r>
    </w:p>
    <w:p>
      <w:pPr>
        <w:pStyle w:val="ListBullet"/>
      </w:pPr>
      <w:r>
        <w:t>ON — flash always fires.</w:t>
      </w:r>
    </w:p>
    <w:p>
      <w:pPr>
        <w:pStyle w:val="ListBullet"/>
      </w:pPr>
      <w:r>
        <w:t>TORCH — continuous torch light. Useful for video or close-up shots.</w:t>
      </w:r>
    </w:p>
    <w:p>
      <w:pPr>
        <w:pStyle w:val="Heading1"/>
      </w:pPr>
      <w:r>
        <w:rPr>
          <w:color w:val="CC0000"/>
        </w:rPr>
        <w:t>10. RAW Capture</w:t>
      </w:r>
    </w:p>
    <w:p>
      <w:pPr>
        <w:spacing w:after="120"/>
      </w:pPr>
      <w:r>
        <w:t>Tap the RAW button in the controls bar to toggle RAW capture on or off. When RAW is on:</w:t>
      </w:r>
    </w:p>
    <w:p>
      <w:pPr>
        <w:pStyle w:val="ListBullet"/>
      </w:pPr>
      <w:r>
        <w:t>The photo is saved as a DNG file — an unprocessed, lossless file.</w:t>
      </w:r>
    </w:p>
    <w:p>
      <w:pPr>
        <w:pStyle w:val="ListBullet"/>
      </w:pPr>
      <w:r>
        <w:t>No colour look, bokeh, or lens simulation is applied.</w:t>
      </w:r>
    </w:p>
    <w:p>
      <w:pPr>
        <w:pStyle w:val="ListBullet"/>
      </w:pPr>
      <w:r>
        <w:t>The file is larger but contains maximum image data for editing in Lightroom or Photoshop.</w:t>
      </w:r>
    </w:p>
    <w:p>
      <w:pPr>
        <w:spacing w:after="120"/>
      </w:pPr>
      <w:r>
        <w:t>RAW files are saved to Pictures/iCamera/ alongside your JPEG photos.</w:t>
      </w:r>
    </w:p>
    <w:p>
      <w:pPr>
        <w:pStyle w:val="Heading1"/>
      </w:pPr>
      <w:r>
        <w:rPr>
          <w:color w:val="CC0000"/>
        </w:rPr>
        <w:t>11. Saving &amp; Finding Your Photos</w:t>
      </w:r>
    </w:p>
    <w:p>
      <w:pPr>
        <w:spacing w:after="120"/>
      </w:pPr>
      <w:r>
        <w:t>All photos are automatically saved to:</w:t>
      </w:r>
    </w:p>
    <w:p>
      <w:r>
        <w:rPr>
          <w:b/>
          <w:sz w:val="26"/>
        </w:rPr>
        <w:t xml:space="preserve">    Pictures / iCamera /</w:t>
      </w:r>
    </w:p>
    <w:p>
      <w:pPr>
        <w:spacing w:after="120"/>
      </w:pPr>
      <w:r>
        <w:t>Access them via the Files app, Google Photos, or any gallery app on your device. JPEG photos are saved at 92% quality. DNG files are at full sensor resolution.</w:t>
      </w:r>
    </w:p>
    <w:p>
      <w:pPr>
        <w:pStyle w:val="Heading1"/>
      </w:pPr>
      <w:r>
        <w:rPr>
          <w:color w:val="CC0000"/>
        </w:rPr>
        <w:t>12. Tips &amp; Troubleshooting</w:t>
      </w:r>
    </w:p>
    <w:p>
      <w:pPr>
        <w:pStyle w:val="Heading2"/>
      </w:pPr>
      <w:r>
        <w:rPr>
          <w:color w:val="333333"/>
        </w:rPr>
        <w:t>Preview looks too dark in PRO mode</w:t>
      </w:r>
    </w:p>
    <w:p>
      <w:pPr>
        <w:spacing w:after="120"/>
      </w:pPr>
      <w:r>
        <w:t>The viewfinder shows the real sensor output. A dark preview means the shutter speed is too fast or ISO too low for the available light. Slow down the shutter or raise ISO.</w:t>
      </w:r>
    </w:p>
    <w:p>
      <w:pPr>
        <w:pStyle w:val="Heading2"/>
      </w:pPr>
      <w:r>
        <w:rPr>
          <w:color w:val="333333"/>
        </w:rPr>
        <w:t>Photos are blurry</w:t>
      </w:r>
    </w:p>
    <w:p>
      <w:pPr>
        <w:spacing w:after="120"/>
      </w:pPr>
      <w:r>
        <w:t>At shutter speeds slower than 1/60, hand movement causes blur. Rest your phone on a flat surface, or raise the shutter speed and increase ISO to compensate.</w:t>
      </w:r>
    </w:p>
    <w:p>
      <w:pPr>
        <w:pStyle w:val="Heading2"/>
      </w:pPr>
      <w:r>
        <w:rPr>
          <w:color w:val="333333"/>
        </w:rPr>
        <w:t>Photos look very grainy</w:t>
      </w:r>
    </w:p>
    <w:p>
      <w:pPr>
        <w:spacing w:after="120"/>
      </w:pPr>
      <w:r>
        <w:t>ISO is set too high. Lower ISO and slow down the shutter speed instead, or move to a brighter environment.</w:t>
      </w:r>
    </w:p>
    <w:p>
      <w:pPr>
        <w:pStyle w:val="Heading2"/>
      </w:pPr>
      <w:r>
        <w:rPr>
          <w:color w:val="333333"/>
        </w:rPr>
        <w:t>PRO mode scroll wheels do not appear</w:t>
      </w:r>
    </w:p>
    <w:p>
      <w:pPr>
        <w:spacing w:after="120"/>
      </w:pPr>
      <w:r>
        <w:t>Tap the PRO button in the mode bar. Two scroll wheels (SHUTTER left, ISO right) should appear between the lens selector and the mode bar. Scroll left or right and lift your finger to apply the new value.</w:t>
      </w:r>
    </w:p>
    <w:p>
      <w:pPr>
        <w:pStyle w:val="Heading2"/>
      </w:pPr>
      <w:r>
        <w:rPr>
          <w:color w:val="333333"/>
        </w:rPr>
        <w:t>Camera shows an error on launch</w:t>
      </w:r>
    </w:p>
    <w:p>
      <w:pPr>
        <w:spacing w:after="120"/>
      </w:pPr>
      <w:r>
        <w:t>Ensure the app has Camera permission. Go to Settings → Apps → iCamera → Permissions → Camera → Allow.</w:t>
      </w:r>
    </w:p>
    <w:p>
      <w:pPr>
        <w:pStyle w:val="Heading2"/>
      </w:pPr>
      <w:r>
        <w:rPr>
          <w:color w:val="333333"/>
        </w:rPr>
        <w:t>Photos are not saving</w:t>
      </w:r>
    </w:p>
    <w:p>
      <w:pPr>
        <w:spacing w:after="120"/>
      </w:pPr>
      <w:r>
        <w:t>Ensure the app has Storage permission. On Android 13+, this means Photos &amp; Videos permission. Go to Settings → Apps → iCamera → Permissions → Photos &amp; Videos → Allow.</w:t>
      </w:r>
    </w:p>
    <w:p/>
    <w:p>
      <w:r>
        <w:t>────────────────────────────────────────────────────────────────────</w:t>
      </w:r>
    </w:p>
    <w:p>
      <w:pPr>
        <w:jc w:val="center"/>
      </w:pPr>
      <w:r>
        <w:rPr>
          <w:color w:val="888888"/>
        </w:rPr>
        <w:t>iCamera  ·  tcw3  ·  2026</w:t>
      </w:r>
    </w:p>
    <w:p>
      <w:r>
        <w:br w:type="page"/>
      </w:r>
    </w:p>
    <w:p>
      <w:pPr>
        <w:pStyle w:val="Heading1"/>
      </w:pPr>
      <w:r>
        <w:rPr>
          <w:color w:val="CC0000"/>
        </w:rPr>
        <w:t>13. Photo Quality Setting — Standard vs High Resolution</w:t>
      </w:r>
    </w:p>
    <w:p>
      <w:pPr>
        <w:spacing w:after="120"/>
      </w:pPr>
      <w:r>
        <w:t>The QUAL button in the controls bar lets you choose between two capture quality levels. Tapping it toggles between STD (Standard) and HQ (High Quality).</w:t>
      </w:r>
    </w:p>
    <w:p>
      <w:r>
        <w:t>────────────────────────────────────────────────────────────────────</w:t>
      </w:r>
    </w:p>
    <w:p>
      <w:pPr>
        <w:pStyle w:val="Heading2"/>
      </w:pPr>
      <w:r>
        <w:rPr>
          <w:color w:val="333333"/>
        </w:rPr>
        <w:t>What is a Megapixel?</w:t>
      </w:r>
    </w:p>
    <w:p>
      <w:pPr>
        <w:spacing w:after="120"/>
      </w:pPr>
      <w:r>
        <w:t>A digital photo is made up of millions of tiny coloured dots called pixels. A megapixel (MP) is simply one million of those dots. The more dots, the more fine detail the photo captures — but also the larger the file and the longer it takes to process.</w:t>
      </w:r>
    </w:p>
    <w:p>
      <w:pPr>
        <w:pStyle w:val="Heading2"/>
      </w:pPr>
      <w:r>
        <w:rPr>
          <w:color w:val="333333"/>
        </w:rPr>
        <w:t>STD — Standard Quality (~8MP)</w:t>
      </w:r>
    </w:p>
    <w:p>
      <w:pPr>
        <w:spacing w:after="120"/>
      </w:pPr>
      <w:r>
        <w:t>Standard mode captures at around 8 megapixels (approximately 3264 × 2448 dots). This is the default setting and is recommended for everyday use.</w:t>
      </w:r>
    </w:p>
    <w:p>
      <w:pPr>
        <w:pStyle w:val="ListBullet"/>
      </w:pPr>
      <w:r>
        <w:t>Shutter response is near-instant — the camera feels as fast as the built-in camera app.</w:t>
      </w:r>
    </w:p>
    <w:p>
      <w:pPr>
        <w:pStyle w:val="ListBullet"/>
      </w:pPr>
      <w:r>
        <w:t>Photos are saved quickly — the thumbnail appears within about one second.</w:t>
      </w:r>
    </w:p>
    <w:p>
      <w:pPr>
        <w:pStyle w:val="ListBullet"/>
      </w:pPr>
      <w:r>
        <w:t>8MP is far more than enough for every screen: phone, tablet, TV, Instagram, WhatsApp.</w:t>
      </w:r>
    </w:p>
    <w:p>
      <w:pPr>
        <w:pStyle w:val="ListBullet"/>
      </w:pPr>
      <w:r>
        <w:t>Can print up to approximately A3 size (43 cm × 33 cm) at full quality.</w:t>
      </w:r>
    </w:p>
    <w:p>
      <w:pPr>
        <w:ind w:left="567"/>
      </w:pPr>
      <w:r>
        <w:rPr>
          <w:b/>
          <w:color w:val="CC0000"/>
        </w:rPr>
        <w:t xml:space="preserve">TIP: </w:t>
      </w:r>
      <w:r>
        <w:t>Use STD for all everyday shooting. You will not see any quality difference on a screen.</w:t>
      </w:r>
    </w:p>
    <w:p>
      <w:pPr>
        <w:pStyle w:val="Heading2"/>
      </w:pPr>
      <w:r>
        <w:rPr>
          <w:color w:val="333333"/>
        </w:rPr>
        <w:t>HQ — High Quality (Full Sensor, up to 13MP)</w:t>
      </w:r>
    </w:p>
    <w:p>
      <w:pPr>
        <w:spacing w:after="120"/>
      </w:pPr>
      <w:r>
        <w:t>High Quality mode uses the camera sensor at its maximum resolution — up to 13 megapixels (approximately 4208 × 3120 dots) on devices like the Xiaomi Pad 6.</w:t>
      </w:r>
    </w:p>
    <w:p>
      <w:pPr>
        <w:pStyle w:val="ListBullet"/>
      </w:pPr>
      <w:r>
        <w:t>More fine detail is captured, useful for very large prints or heavy cropping.</w:t>
      </w:r>
    </w:p>
    <w:p>
      <w:pPr>
        <w:pStyle w:val="ListBullet"/>
      </w:pPr>
      <w:r>
        <w:t>Processing takes longer — expect 2 to 4 seconds after the shutter click before the photo is saved.</w:t>
      </w:r>
    </w:p>
    <w:p>
      <w:pPr>
        <w:pStyle w:val="ListBullet"/>
      </w:pPr>
      <w:r>
        <w:t>File sizes are noticeably larger.</w:t>
      </w:r>
    </w:p>
    <w:p>
      <w:pPr>
        <w:ind w:left="567"/>
      </w:pPr>
      <w:r>
        <w:rPr>
          <w:b/>
          <w:color w:val="CC0000"/>
        </w:rPr>
        <w:t xml:space="preserve">TIP: </w:t>
      </w:r>
      <w:r>
        <w:t>Use HQ only when you plan to print larger than A3 or need to crop significantly into the photo.</w:t>
      </w:r>
    </w:p>
    <w:p>
      <w:pPr>
        <w:pStyle w:val="Heading2"/>
      </w:pPr>
      <w:r>
        <w:rPr>
          <w:color w:val="333333"/>
        </w:rPr>
        <w:t>Side-by-Side Comparison</w:t>
      </w:r>
    </w:p>
    <w:p>
      <w:pPr>
        <w:spacing w:after="120"/>
      </w:pPr>
      <w:r>
        <w:t>Here is a practical guide to when each setting matters:</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Situation</w:t>
            </w:r>
          </w:p>
        </w:tc>
        <w:tc>
          <w:tcPr>
            <w:tcW w:type="dxa" w:w="2946"/>
          </w:tcPr>
          <w:p>
            <w:r>
              <w:rPr>
                <w:b/>
              </w:rPr>
              <w:t>STD (8MP)</w:t>
            </w:r>
          </w:p>
        </w:tc>
        <w:tc>
          <w:tcPr>
            <w:tcW w:type="dxa" w:w="2946"/>
          </w:tcPr>
          <w:p>
            <w:r>
              <w:rPr>
                <w:b/>
              </w:rPr>
              <w:t>HQ (13MP)</w:t>
            </w:r>
          </w:p>
        </w:tc>
      </w:tr>
      <w:tr>
        <w:tc>
          <w:tcPr>
            <w:tcW w:type="dxa" w:w="2946"/>
          </w:tcPr>
          <w:p>
            <w:r>
              <w:t>Sharing on WhatsApp / Instagram</w:t>
            </w:r>
          </w:p>
        </w:tc>
        <w:tc>
          <w:tcPr>
            <w:tcW w:type="dxa" w:w="2946"/>
          </w:tcPr>
          <w:p>
            <w:r>
              <w:t>✓ Identical result</w:t>
            </w:r>
          </w:p>
        </w:tc>
        <w:tc>
          <w:tcPr>
            <w:tcW w:type="dxa" w:w="2946"/>
          </w:tcPr>
          <w:p>
            <w:r>
              <w:t>✓ Same, larger file</w:t>
            </w:r>
          </w:p>
        </w:tc>
      </w:tr>
      <w:tr>
        <w:tc>
          <w:tcPr>
            <w:tcW w:type="dxa" w:w="2946"/>
          </w:tcPr>
          <w:p>
            <w:r>
              <w:t>Viewing on phone or tablet screen</w:t>
            </w:r>
          </w:p>
        </w:tc>
        <w:tc>
          <w:tcPr>
            <w:tcW w:type="dxa" w:w="2946"/>
          </w:tcPr>
          <w:p>
            <w:r>
              <w:t>✓ Identical result</w:t>
            </w:r>
          </w:p>
        </w:tc>
        <w:tc>
          <w:tcPr>
            <w:tcW w:type="dxa" w:w="2946"/>
          </w:tcPr>
          <w:p>
            <w:r>
              <w:t>✓ Same, larger file</w:t>
            </w:r>
          </w:p>
        </w:tc>
      </w:tr>
      <w:tr>
        <w:tc>
          <w:tcPr>
            <w:tcW w:type="dxa" w:w="2946"/>
          </w:tcPr>
          <w:p>
            <w:r>
              <w:t>Printing up to A3 (43 × 33 cm)</w:t>
            </w:r>
          </w:p>
        </w:tc>
        <w:tc>
          <w:tcPr>
            <w:tcW w:type="dxa" w:w="2946"/>
          </w:tcPr>
          <w:p>
            <w:r>
              <w:t>✓ Sharp and clear</w:t>
            </w:r>
          </w:p>
        </w:tc>
        <w:tc>
          <w:tcPr>
            <w:tcW w:type="dxa" w:w="2946"/>
          </w:tcPr>
          <w:p>
            <w:r>
              <w:t>✓ Sharp and clear</w:t>
            </w:r>
          </w:p>
        </w:tc>
      </w:tr>
      <w:tr>
        <w:tc>
          <w:tcPr>
            <w:tcW w:type="dxa" w:w="2946"/>
          </w:tcPr>
          <w:p>
            <w:r>
              <w:t>Printing larger than A3</w:t>
            </w:r>
          </w:p>
        </w:tc>
        <w:tc>
          <w:tcPr>
            <w:tcW w:type="dxa" w:w="2946"/>
          </w:tcPr>
          <w:p>
            <w:r>
              <w:t>May soften slightly</w:t>
            </w:r>
          </w:p>
        </w:tc>
        <w:tc>
          <w:tcPr>
            <w:tcW w:type="dxa" w:w="2946"/>
          </w:tcPr>
          <w:p>
            <w:r>
              <w:t>✓ Best choice</w:t>
            </w:r>
          </w:p>
        </w:tc>
      </w:tr>
      <w:tr>
        <w:tc>
          <w:tcPr>
            <w:tcW w:type="dxa" w:w="2946"/>
          </w:tcPr>
          <w:p>
            <w:r>
              <w:t>Cropping heavily into the photo</w:t>
            </w:r>
          </w:p>
        </w:tc>
        <w:tc>
          <w:tcPr>
            <w:tcW w:type="dxa" w:w="2946"/>
          </w:tcPr>
          <w:p>
            <w:r>
              <w:t>Less detail after crop</w:t>
            </w:r>
          </w:p>
        </w:tc>
        <w:tc>
          <w:tcPr>
            <w:tcW w:type="dxa" w:w="2946"/>
          </w:tcPr>
          <w:p>
            <w:r>
              <w:t>✓ More detail kept</w:t>
            </w:r>
          </w:p>
        </w:tc>
      </w:tr>
      <w:tr>
        <w:tc>
          <w:tcPr>
            <w:tcW w:type="dxa" w:w="2946"/>
          </w:tcPr>
          <w:p>
            <w:r>
              <w:t>Taking many photos quickly</w:t>
            </w:r>
          </w:p>
        </w:tc>
        <w:tc>
          <w:tcPr>
            <w:tcW w:type="dxa" w:w="2946"/>
          </w:tcPr>
          <w:p>
            <w:r>
              <w:t>✓ Fast, near-instant</w:t>
            </w:r>
          </w:p>
        </w:tc>
        <w:tc>
          <w:tcPr>
            <w:tcW w:type="dxa" w:w="2946"/>
          </w:tcPr>
          <w:p>
            <w:r>
              <w:t>Slower between shots</w:t>
            </w:r>
          </w:p>
        </w:tc>
      </w:tr>
    </w:tbl>
    <w:p/>
    <w:p>
      <w:pPr>
        <w:pStyle w:val="Heading2"/>
      </w:pPr>
      <w:r>
        <w:rPr>
          <w:color w:val="333333"/>
        </w:rPr>
        <w:t>How to Switch Quality</w:t>
      </w:r>
    </w:p>
    <w:p>
      <w:pPr>
        <w:spacing w:after="120"/>
      </w:pPr>
      <w:r>
        <w:t>In the controls bar at the bottom of the camera screen, look for the QUAL button. The label above it shows the current setting:</w:t>
      </w:r>
    </w:p>
    <w:p>
      <w:pPr>
        <w:pStyle w:val="ListBullet"/>
      </w:pPr>
      <w:r>
        <w:t>STD = Standard quality (8MP) — fast</w:t>
      </w:r>
    </w:p>
    <w:p>
      <w:pPr>
        <w:pStyle w:val="ListBullet"/>
      </w:pPr>
      <w:r>
        <w:t>HQ = High Quality (full sensor MP) — slower but maximum detail</w:t>
      </w:r>
    </w:p>
    <w:p>
      <w:pPr>
        <w:spacing w:after="120"/>
      </w:pPr>
      <w:r>
        <w:t>Tap QUAL to toggle between them. The camera will briefly reinitialise (you will see a short loading moment) before the new resolution takes effect.</w:t>
      </w:r>
    </w:p>
    <w:p>
      <w:r>
        <w:t>────────────────────────────────────────────────────────────────────</w:t>
      </w:r>
    </w:p>
    <w:p>
      <w:pPr>
        <w:jc w:val="center"/>
      </w:pPr>
      <w:r>
        <w:rPr>
          <w:color w:val="888888"/>
        </w:rPr>
        <w:t>iCamera  ·  tcw3  ·  2026</w:t>
      </w:r>
    </w:p>
    <w:p>
      <w:pPr>
        <w:pStyle w:val="Heading1"/>
      </w:pPr>
      <w:r>
        <w:t>14. White Balance</w:t>
      </w:r>
    </w:p>
    <w:p>
      <w:pPr/>
      <w:r>
        <w:t>White Balance (WB) tells the camera what colour "white" looks like under your current lighting. When WB is set correctly, whites look white and skin tones look natural. When WB is wrong, photos look too orange (too warm) or too blue (too cool).</w:t>
      </w:r>
    </w:p>
    <w:p>
      <w:pPr>
        <w:pStyle w:val="Heading2"/>
      </w:pPr>
      <w:r>
        <w:t>What is Colour Temperature (Kelvin)?</w:t>
      </w:r>
    </w:p>
    <w:p>
      <w:pPr/>
      <w:r>
        <w:t>Light sources have different colour temperatures, measured in Kelvin (K). A low Kelvin number means warm, orange-tinted light (like a candle or old light bulb). A high Kelvin number means cool, blue-tinted light (like an overcast sky or shade). The camera needs to know this so it can correct the colour cast and render the scene neutrally.</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b/>
              </w:rPr>
              <w:t>Kelvin</w:t>
            </w:r>
          </w:p>
        </w:tc>
        <w:tc>
          <w:tcPr>
            <w:tcW w:type="dxa" w:w="2209"/>
          </w:tcPr>
          <w:p>
            <w:pPr>
              <w:jc w:val="center"/>
            </w:pPr>
            <w:r>
              <w:rPr>
                <w:b/>
              </w:rPr>
              <w:t>Preset Name</w:t>
            </w:r>
          </w:p>
        </w:tc>
        <w:tc>
          <w:tcPr>
            <w:tcW w:type="dxa" w:w="2209"/>
          </w:tcPr>
          <w:p>
            <w:pPr>
              <w:jc w:val="center"/>
            </w:pPr>
            <w:r>
              <w:rPr>
                <w:b/>
              </w:rPr>
              <w:t>Light source it corrects for</w:t>
            </w:r>
          </w:p>
        </w:tc>
        <w:tc>
          <w:tcPr>
            <w:tcW w:type="dxa" w:w="2209"/>
          </w:tcPr>
          <w:p>
            <w:pPr>
              <w:jc w:val="center"/>
            </w:pPr>
            <w:r>
              <w:rPr>
                <w:b/>
              </w:rPr>
              <w:t>Effect on preview &amp; saved photo</w:t>
            </w:r>
          </w:p>
        </w:tc>
      </w:tr>
      <w:tr>
        <w:tc>
          <w:tcPr>
            <w:tcW w:type="dxa" w:w="2209"/>
          </w:tcPr>
          <w:p>
            <w:r>
              <w:t>2800 K</w:t>
            </w:r>
          </w:p>
        </w:tc>
        <w:tc>
          <w:tcPr>
            <w:tcW w:type="dxa" w:w="2209"/>
          </w:tcPr>
          <w:p>
            <w:r>
              <w:t>Bulb</w:t>
            </w:r>
          </w:p>
        </w:tc>
        <w:tc>
          <w:tcPr>
            <w:tcW w:type="dxa" w:w="2209"/>
          </w:tcPr>
          <w:p>
            <w:r>
              <w:t>Incandescent light bulb — warm orange/yellow indoor light</w:t>
            </w:r>
          </w:p>
        </w:tc>
        <w:tc>
          <w:tcPr>
            <w:tcW w:type="dxa" w:w="2209"/>
          </w:tcPr>
          <w:p>
            <w:r>
              <w:t>Cuts red, boosts blue — removes yellow cast, whites look white</w:t>
            </w:r>
          </w:p>
        </w:tc>
      </w:tr>
      <w:tr>
        <w:tc>
          <w:tcPr>
            <w:tcW w:type="dxa" w:w="2209"/>
          </w:tcPr>
          <w:p>
            <w:r>
              <w:t>3500 K</w:t>
            </w:r>
          </w:p>
        </w:tc>
        <w:tc>
          <w:tcPr>
            <w:tcW w:type="dxa" w:w="2209"/>
          </w:tcPr>
          <w:p>
            <w:r>
              <w:t>Indoor</w:t>
            </w:r>
          </w:p>
        </w:tc>
        <w:tc>
          <w:tcPr>
            <w:tcW w:type="dxa" w:w="2209"/>
          </w:tcPr>
          <w:p>
            <w:r>
              <w:t>Warm LED or halogen bulb</w:t>
            </w:r>
          </w:p>
        </w:tc>
        <w:tc>
          <w:tcPr>
            <w:tcW w:type="dxa" w:w="2209"/>
          </w:tcPr>
          <w:p>
            <w:r>
              <w:t>Moderate cool shift — reduces warm tint</w:t>
            </w:r>
          </w:p>
        </w:tc>
      </w:tr>
      <w:tr>
        <w:tc>
          <w:tcPr>
            <w:tcW w:type="dxa" w:w="2209"/>
          </w:tcPr>
          <w:p>
            <w:r>
              <w:t>4500 K</w:t>
            </w:r>
          </w:p>
        </w:tc>
        <w:tc>
          <w:tcPr>
            <w:tcW w:type="dxa" w:w="2209"/>
          </w:tcPr>
          <w:p>
            <w:r>
              <w:t>Fluorescent</w:t>
            </w:r>
          </w:p>
        </w:tc>
        <w:tc>
          <w:tcPr>
            <w:tcW w:type="dxa" w:w="2209"/>
          </w:tcPr>
          <w:p>
            <w:r>
              <w:t>Office fluorescent tubes</w:t>
            </w:r>
          </w:p>
        </w:tc>
        <w:tc>
          <w:tcPr>
            <w:tcW w:type="dxa" w:w="2209"/>
          </w:tcPr>
          <w:p>
            <w:r>
              <w:t>Slight cool shift — removes greenish/warm tint</w:t>
            </w:r>
          </w:p>
        </w:tc>
      </w:tr>
      <w:tr>
        <w:tc>
          <w:tcPr>
            <w:tcW w:type="dxa" w:w="2209"/>
          </w:tcPr>
          <w:p>
            <w:r>
              <w:t>5500 K</w:t>
            </w:r>
          </w:p>
        </w:tc>
        <w:tc>
          <w:tcPr>
            <w:tcW w:type="dxa" w:w="2209"/>
          </w:tcPr>
          <w:p>
            <w:r>
              <w:t>Daylight  ★</w:t>
            </w:r>
          </w:p>
        </w:tc>
        <w:tc>
          <w:tcPr>
            <w:tcW w:type="dxa" w:w="2209"/>
          </w:tcPr>
          <w:p>
            <w:r>
              <w:t>Midday sun — the neutral default</w:t>
            </w:r>
          </w:p>
        </w:tc>
        <w:tc>
          <w:tcPr>
            <w:tcW w:type="dxa" w:w="2209"/>
          </w:tcPr>
          <w:p>
            <w:r>
              <w:t>No correction — true neutral, no colour cast</w:t>
            </w:r>
          </w:p>
        </w:tc>
      </w:tr>
      <w:tr>
        <w:tc>
          <w:tcPr>
            <w:tcW w:type="dxa" w:w="2209"/>
          </w:tcPr>
          <w:p>
            <w:r>
              <w:t>6500 K</w:t>
            </w:r>
          </w:p>
        </w:tc>
        <w:tc>
          <w:tcPr>
            <w:tcW w:type="dxa" w:w="2209"/>
          </w:tcPr>
          <w:p>
            <w:r>
              <w:t>Cloudy</w:t>
            </w:r>
          </w:p>
        </w:tc>
        <w:tc>
          <w:tcPr>
            <w:tcW w:type="dxa" w:w="2209"/>
          </w:tcPr>
          <w:p>
            <w:r>
              <w:t>Overcast or cloudy sky — slightly cool bluish light</w:t>
            </w:r>
          </w:p>
        </w:tc>
        <w:tc>
          <w:tcPr>
            <w:tcW w:type="dxa" w:w="2209"/>
          </w:tcPr>
          <w:p>
            <w:r>
              <w:t>Slight warm shift — removes blue cast</w:t>
            </w:r>
          </w:p>
        </w:tc>
      </w:tr>
      <w:tr>
        <w:tc>
          <w:tcPr>
            <w:tcW w:type="dxa" w:w="2209"/>
          </w:tcPr>
          <w:p>
            <w:r>
              <w:t>8000 K</w:t>
            </w:r>
          </w:p>
        </w:tc>
        <w:tc>
          <w:tcPr>
            <w:tcW w:type="dxa" w:w="2209"/>
          </w:tcPr>
          <w:p>
            <w:r>
              <w:t>Shade</w:t>
            </w:r>
          </w:p>
        </w:tc>
        <w:tc>
          <w:tcPr>
            <w:tcW w:type="dxa" w:w="2209"/>
          </w:tcPr>
          <w:p>
            <w:r>
              <w:t>Open shade or heavily overcast — very cool blue light</w:t>
            </w:r>
          </w:p>
        </w:tc>
        <w:tc>
          <w:tcPr>
            <w:tcW w:type="dxa" w:w="2209"/>
          </w:tcPr>
          <w:p>
            <w:r>
              <w:t>Boosts red, cuts blue — removes blue cast, adds warmth</w:t>
            </w:r>
          </w:p>
        </w:tc>
      </w:tr>
    </w:tbl>
    <w:p>
      <w:pPr/>
      <w:r>
        <w:t>★ 5500 K Daylight is the default and is correct for most outdoor shooting in sunlight.</w:t>
      </w:r>
    </w:p>
    <w:p>
      <w:pPr>
        <w:pStyle w:val="Heading2"/>
      </w:pPr>
      <w:r>
        <w:t>How to Adjust White Balance</w:t>
      </w:r>
    </w:p>
    <w:p>
      <w:pPr/>
      <w:r>
        <w:t>Tap the WB value at the top of the camera screen (e.g. "5500K"). Each tap cycles to the next preset. The preset name (e.g. "Daylight") is shown in small text below the Kelvin number. The preview colour shifts instantly so you can judge the result live.</w:t>
      </w:r>
    </w:p>
    <w:p>
      <w:pPr>
        <w:pStyle w:val="Heading2"/>
      </w:pPr>
      <w:r>
        <w:t>Does White Balance Affect the Preview and Saved Photo?</w:t>
      </w:r>
    </w:p>
    <w:p>
      <w:pPr/>
      <w:r>
        <w:t>Yes — to both. The moment you tap a new WB preset, the live viewfinder immediately shifts colour to show you the correction. The same correction is then baked into every saved photo in all shooting modes (AUTO, PRO, and APT). What you see in the preview is exactly what you get in the saved photo.</w:t>
      </w:r>
    </w:p>
    <w:p>
      <w:pPr>
        <w:pStyle w:val="Heading2"/>
      </w:pPr>
      <w:r>
        <w:t>Practical Tips</w:t>
      </w:r>
    </w:p>
    <w:p>
      <w:pPr>
        <w:pStyle w:val="ListBullet"/>
      </w:pPr>
      <w:r>
        <w:t>Indoors under a light bulb → tap WB and set to Bulb (2800 K) or Indoor (3500 K). The yellow cast disappears instantly in the preview — what you see is what you get.</w:t>
      </w:r>
    </w:p>
    <w:p>
      <w:pPr>
        <w:pStyle w:val="ListBullet"/>
      </w:pPr>
      <w:r>
        <w:t>Outdoors on a cloudy or overcast day → set WB to Cloudy (6500 K). This removes the cool blue cast that overcast light creates.</w:t>
      </w:r>
    </w:p>
    <w:p>
      <w:pPr>
        <w:pStyle w:val="ListBullet"/>
      </w:pPr>
      <w:r>
        <w:t>Outdoors in bright sun → leave at Daylight (5500 K). This is the neutral default.</w:t>
      </w:r>
    </w:p>
    <w:p>
      <w:pPr>
        <w:pStyle w:val="ListBullet"/>
      </w:pPr>
      <w:r>
        <w:t>Creative use: deliberately set the "wrong" WB for effect. Bulb (2800 K) outdoors gives a dramatic cool/cinematic blue look. Shade (8000 K) indoors adds a golden warm-hour feel.</w:t>
      </w:r>
    </w:p>
    <w:p>
      <w:pPr>
        <w:pStyle w:val="ListBullet"/>
      </w:pPr>
      <w:r>
        <w:t>Preview = saved photo. The colour correction applied in the viewfinder is identical to what is baked into the saved image — no surprises.</w:t>
      </w:r>
    </w:p>
    <w:p>
      <w:pPr/>
      <w:r>
        <w:t>────────────────────────────────────────────────────────────────────</w:t>
      </w:r>
    </w:p>
    <w:p>
      <w:pPr/>
      <w:r>
        <w:t>iCamera  ·  tcw3  ·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